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Julian Vrtiska Sprawozdanie LAB1 - Zadanie 3</w:t>
      </w:r>
    </w:p>
    <w:p>
      <w:pPr>
        <w:pStyle w:val="Heading2"/>
      </w:pPr>
      <w:r>
        <w:t>Plik - sin_60Hz.wav</w:t>
      </w:r>
    </w:p>
    <w:p>
      <w:pPr>
        <w:pStyle w:val="Heading3"/>
      </w:pPr>
      <w:r>
        <w:t>Rozmiar widma [fsize: 256]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Najwyższa wartość widma dla częstotliwości: 0.00 Hz</w:t>
      </w:r>
    </w:p>
    <w:p>
      <w:r>
        <w:t>Wartość amplitudy w tym miejscu: 43.2193 dB</w:t>
      </w:r>
    </w:p>
    <w:p>
      <w:pPr>
        <w:pStyle w:val="Heading3"/>
      </w:pPr>
      <w:r>
        <w:t>Rozmiar widma [fsize: 4096]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Najwyższa wartość widma dla częstotliwości: 58.62 Hz</w:t>
      </w:r>
    </w:p>
    <w:p>
      <w:r>
        <w:t>Wartość amplitudy w tym miejscu: 64.0060 dB</w:t>
      </w:r>
    </w:p>
    <w:p>
      <w:pPr>
        <w:pStyle w:val="Heading3"/>
      </w:pPr>
      <w:r>
        <w:t>Rozmiar widma [fsize: 65536]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Najwyższa wartość widma dla częstotliwości: 60.06 Hz</w:t>
      </w:r>
    </w:p>
    <w:p>
      <w:r>
        <w:t>Wartość amplitudy w tym miejscu: 85.6127 dB</w:t>
      </w:r>
    </w:p>
    <w:p>
      <w:pPr>
        <w:pStyle w:val="Heading2"/>
      </w:pPr>
      <w:r>
        <w:t>Plik - sin_440Hz.wav</w:t>
      </w:r>
    </w:p>
    <w:p>
      <w:pPr>
        <w:pStyle w:val="Heading3"/>
      </w:pPr>
      <w:r>
        <w:t>Rozmiar widma [fsize: 256]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Najwyższa wartość widma dla częstotliwości: 377.95 Hz</w:t>
      </w:r>
    </w:p>
    <w:p>
      <w:r>
        <w:t>Wartość amplitudy w tym miejscu: 38.7887 dB</w:t>
      </w:r>
    </w:p>
    <w:p>
      <w:pPr>
        <w:pStyle w:val="Heading3"/>
      </w:pPr>
      <w:r>
        <w:t>Rozmiar widma [fsize: 4096]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Najwyższa wartość widma dla częstotliwości: 445.53 Hz</w:t>
      </w:r>
    </w:p>
    <w:p>
      <w:r>
        <w:t>Wartość amplitudy w tym miejscu: 61.0725 dB</w:t>
      </w:r>
    </w:p>
    <w:p>
      <w:pPr>
        <w:pStyle w:val="Heading3"/>
      </w:pPr>
      <w:r>
        <w:t>Rozmiar widma [fsize: 65536]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Najwyższa wartość widma dla częstotliwości: 440.20 Hz</w:t>
      </w:r>
    </w:p>
    <w:p>
      <w:r>
        <w:t>Wartość amplitudy w tym miejscu: 85.1666 dB</w:t>
      </w:r>
    </w:p>
    <w:p>
      <w:pPr>
        <w:pStyle w:val="Heading2"/>
      </w:pPr>
      <w:r>
        <w:t>Plik - sin_8000Hz.wav</w:t>
      </w:r>
    </w:p>
    <w:p>
      <w:pPr>
        <w:pStyle w:val="Heading3"/>
      </w:pPr>
      <w:r>
        <w:t>Rozmiar widma [fsize: 256]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Najwyższa wartość widma dla częstotliwości: 8125.98 Hz</w:t>
      </w:r>
    </w:p>
    <w:p>
      <w:r>
        <w:t>Wartość amplitudy w tym miejscu: 38.5150 dB</w:t>
      </w:r>
    </w:p>
    <w:p>
      <w:pPr>
        <w:pStyle w:val="Heading3"/>
      </w:pPr>
      <w:r>
        <w:t>Rozmiar widma [fsize: 4096]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Najwyższa wartość widma dla częstotliwości: 8007.82 Hz</w:t>
      </w:r>
    </w:p>
    <w:p>
      <w:r>
        <w:t>Wartość amplitudy w tym miejscu: 62.6359 dB</w:t>
      </w:r>
    </w:p>
    <w:p>
      <w:pPr>
        <w:pStyle w:val="Heading3"/>
      </w:pPr>
      <w:r>
        <w:t>Rozmiar widma [fsize: 65536]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Najwyższa wartość widma dla częstotliwości: 8000.49 Hz</w:t>
      </w:r>
    </w:p>
    <w:p>
      <w:r>
        <w:t>Wartość amplitudy w tym miejscu: 84.7970 dB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